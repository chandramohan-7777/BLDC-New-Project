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FBEC" w14:textId="56484D31" w:rsidR="009D4972" w:rsidRDefault="00BD3F08">
      <w:pPr>
        <w:jc w:val="center"/>
      </w:pPr>
      <w:r>
        <w:rPr>
          <w:b/>
          <w:sz w:val="32"/>
        </w:rPr>
        <w:t>BLDC</w:t>
      </w:r>
      <w:r w:rsidR="00C54E1A">
        <w:rPr>
          <w:b/>
          <w:sz w:val="32"/>
        </w:rPr>
        <w:t xml:space="preserve"> REGISTER TABLE</w:t>
      </w:r>
    </w:p>
    <w:p w14:paraId="4F3E7EED" w14:textId="77777777" w:rsidR="009D4972" w:rsidRDefault="00C54E1A">
      <w:r>
        <w:rPr>
          <w:b/>
        </w:rPr>
        <w:t>Main Window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D4972" w14:paraId="4192E65F" w14:textId="77777777">
        <w:trPr>
          <w:jc w:val="center"/>
        </w:trPr>
        <w:tc>
          <w:tcPr>
            <w:tcW w:w="4320" w:type="dxa"/>
          </w:tcPr>
          <w:p w14:paraId="2B981D0B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Parameter</w:t>
            </w:r>
          </w:p>
        </w:tc>
        <w:tc>
          <w:tcPr>
            <w:tcW w:w="4320" w:type="dxa"/>
          </w:tcPr>
          <w:p w14:paraId="059F0BC3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Register</w:t>
            </w:r>
          </w:p>
        </w:tc>
      </w:tr>
      <w:tr w:rsidR="009D4972" w14:paraId="4BF96ECD" w14:textId="77777777">
        <w:trPr>
          <w:jc w:val="center"/>
        </w:trPr>
        <w:tc>
          <w:tcPr>
            <w:tcW w:w="4320" w:type="dxa"/>
          </w:tcPr>
          <w:p w14:paraId="3B9C9CA2" w14:textId="77777777" w:rsidR="009D4972" w:rsidRDefault="00C54E1A">
            <w:r>
              <w:t>Firmware Version</w:t>
            </w:r>
          </w:p>
        </w:tc>
        <w:tc>
          <w:tcPr>
            <w:tcW w:w="4320" w:type="dxa"/>
          </w:tcPr>
          <w:p w14:paraId="0231CFB1" w14:textId="77777777" w:rsidR="009D4972" w:rsidRDefault="00C54E1A">
            <w:r>
              <w:t>0x0021</w:t>
            </w:r>
          </w:p>
        </w:tc>
      </w:tr>
    </w:tbl>
    <w:p w14:paraId="70E25FE6" w14:textId="77777777" w:rsidR="00BD3F08" w:rsidRDefault="00BD3F08">
      <w:pPr>
        <w:rPr>
          <w:b/>
        </w:rPr>
      </w:pPr>
    </w:p>
    <w:p w14:paraId="3B1C7C7A" w14:textId="2F3A768A" w:rsidR="009D4972" w:rsidRDefault="00C54E1A">
      <w:r>
        <w:rPr>
          <w:b/>
        </w:rPr>
        <w:t>Left Motor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D4972" w14:paraId="1781E190" w14:textId="77777777">
        <w:trPr>
          <w:jc w:val="center"/>
        </w:trPr>
        <w:tc>
          <w:tcPr>
            <w:tcW w:w="4320" w:type="dxa"/>
          </w:tcPr>
          <w:p w14:paraId="4EE0222C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Parameter</w:t>
            </w:r>
          </w:p>
        </w:tc>
        <w:tc>
          <w:tcPr>
            <w:tcW w:w="4320" w:type="dxa"/>
          </w:tcPr>
          <w:p w14:paraId="078BC143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Register</w:t>
            </w:r>
          </w:p>
        </w:tc>
      </w:tr>
      <w:tr w:rsidR="009D4972" w14:paraId="0DC0FC02" w14:textId="77777777">
        <w:trPr>
          <w:jc w:val="center"/>
        </w:trPr>
        <w:tc>
          <w:tcPr>
            <w:tcW w:w="4320" w:type="dxa"/>
          </w:tcPr>
          <w:p w14:paraId="6CB709F5" w14:textId="77777777" w:rsidR="009D4972" w:rsidRDefault="00C54E1A">
            <w:r>
              <w:t>Left Speed</w:t>
            </w:r>
          </w:p>
        </w:tc>
        <w:tc>
          <w:tcPr>
            <w:tcW w:w="4320" w:type="dxa"/>
          </w:tcPr>
          <w:p w14:paraId="4505E222" w14:textId="77777777" w:rsidR="009D4972" w:rsidRDefault="00C54E1A">
            <w:r>
              <w:t>0x0027</w:t>
            </w:r>
          </w:p>
        </w:tc>
      </w:tr>
      <w:tr w:rsidR="009D4972" w14:paraId="7C7814C2" w14:textId="77777777">
        <w:trPr>
          <w:jc w:val="center"/>
        </w:trPr>
        <w:tc>
          <w:tcPr>
            <w:tcW w:w="4320" w:type="dxa"/>
          </w:tcPr>
          <w:p w14:paraId="3F90A168" w14:textId="77777777" w:rsidR="009D4972" w:rsidRDefault="00C54E1A">
            <w:r>
              <w:t>Left Acceleration</w:t>
            </w:r>
          </w:p>
        </w:tc>
        <w:tc>
          <w:tcPr>
            <w:tcW w:w="4320" w:type="dxa"/>
          </w:tcPr>
          <w:p w14:paraId="2A8CF3F7" w14:textId="77777777" w:rsidR="009D4972" w:rsidRDefault="00C54E1A">
            <w:r>
              <w:t>0x002A</w:t>
            </w:r>
          </w:p>
        </w:tc>
      </w:tr>
      <w:tr w:rsidR="009D4972" w14:paraId="658AC789" w14:textId="77777777">
        <w:trPr>
          <w:jc w:val="center"/>
        </w:trPr>
        <w:tc>
          <w:tcPr>
            <w:tcW w:w="4320" w:type="dxa"/>
          </w:tcPr>
          <w:p w14:paraId="25C14200" w14:textId="77777777" w:rsidR="009D4972" w:rsidRDefault="00C54E1A">
            <w:r>
              <w:t>Left Deceleration</w:t>
            </w:r>
          </w:p>
        </w:tc>
        <w:tc>
          <w:tcPr>
            <w:tcW w:w="4320" w:type="dxa"/>
          </w:tcPr>
          <w:p w14:paraId="020DC6A8" w14:textId="77777777" w:rsidR="009D4972" w:rsidRDefault="00C54E1A">
            <w:r>
              <w:t>0x002B</w:t>
            </w:r>
          </w:p>
        </w:tc>
      </w:tr>
      <w:tr w:rsidR="009D4972" w14:paraId="61182994" w14:textId="77777777">
        <w:trPr>
          <w:jc w:val="center"/>
        </w:trPr>
        <w:tc>
          <w:tcPr>
            <w:tcW w:w="4320" w:type="dxa"/>
          </w:tcPr>
          <w:p w14:paraId="1815CEEE" w14:textId="77777777" w:rsidR="009D4972" w:rsidRDefault="00C54E1A">
            <w:r>
              <w:t>Left Direction</w:t>
            </w:r>
          </w:p>
        </w:tc>
        <w:tc>
          <w:tcPr>
            <w:tcW w:w="4320" w:type="dxa"/>
          </w:tcPr>
          <w:p w14:paraId="17B04A1E" w14:textId="77777777" w:rsidR="009D4972" w:rsidRDefault="00C54E1A">
            <w:r>
              <w:t>0x002F</w:t>
            </w:r>
          </w:p>
        </w:tc>
      </w:tr>
      <w:tr w:rsidR="009D4972" w14:paraId="7C0D4ADB" w14:textId="77777777">
        <w:trPr>
          <w:jc w:val="center"/>
        </w:trPr>
        <w:tc>
          <w:tcPr>
            <w:tcW w:w="4320" w:type="dxa"/>
          </w:tcPr>
          <w:p w14:paraId="76FFF3F2" w14:textId="77777777" w:rsidR="009D4972" w:rsidRDefault="00C54E1A">
            <w:r>
              <w:t>Left Current</w:t>
            </w:r>
          </w:p>
        </w:tc>
        <w:tc>
          <w:tcPr>
            <w:tcW w:w="4320" w:type="dxa"/>
          </w:tcPr>
          <w:p w14:paraId="543E7B4E" w14:textId="77777777" w:rsidR="009D4972" w:rsidRDefault="00C54E1A">
            <w:r>
              <w:t>0x0036</w:t>
            </w:r>
          </w:p>
        </w:tc>
      </w:tr>
      <w:tr w:rsidR="009D4972" w14:paraId="5D913112" w14:textId="77777777">
        <w:trPr>
          <w:jc w:val="center"/>
        </w:trPr>
        <w:tc>
          <w:tcPr>
            <w:tcW w:w="4320" w:type="dxa"/>
          </w:tcPr>
          <w:p w14:paraId="24FDA680" w14:textId="77777777" w:rsidR="009D4972" w:rsidRDefault="00C54E1A">
            <w:r>
              <w:t>Left Brake</w:t>
            </w:r>
          </w:p>
        </w:tc>
        <w:tc>
          <w:tcPr>
            <w:tcW w:w="4320" w:type="dxa"/>
          </w:tcPr>
          <w:p w14:paraId="31E9488E" w14:textId="77777777" w:rsidR="009D4972" w:rsidRDefault="00C54E1A">
            <w:r>
              <w:t>0x002E</w:t>
            </w:r>
          </w:p>
        </w:tc>
      </w:tr>
      <w:tr w:rsidR="009D4972" w14:paraId="1C5600D5" w14:textId="77777777">
        <w:trPr>
          <w:jc w:val="center"/>
        </w:trPr>
        <w:tc>
          <w:tcPr>
            <w:tcW w:w="4320" w:type="dxa"/>
          </w:tcPr>
          <w:p w14:paraId="2614764D" w14:textId="77777777" w:rsidR="009D4972" w:rsidRDefault="00C54E1A">
            <w:r>
              <w:t>Left Motor Type</w:t>
            </w:r>
          </w:p>
        </w:tc>
        <w:tc>
          <w:tcPr>
            <w:tcW w:w="4320" w:type="dxa"/>
          </w:tcPr>
          <w:p w14:paraId="7A0B3DFD" w14:textId="77777777" w:rsidR="009D4972" w:rsidRDefault="00C54E1A">
            <w:r>
              <w:t>0x0001</w:t>
            </w:r>
          </w:p>
        </w:tc>
      </w:tr>
      <w:tr w:rsidR="009D4972" w14:paraId="093B3B96" w14:textId="77777777">
        <w:trPr>
          <w:jc w:val="center"/>
        </w:trPr>
        <w:tc>
          <w:tcPr>
            <w:tcW w:w="4320" w:type="dxa"/>
          </w:tcPr>
          <w:p w14:paraId="2A6AB0D7" w14:textId="77777777" w:rsidR="009D4972" w:rsidRDefault="00C54E1A">
            <w:r>
              <w:t>Left Run Button</w:t>
            </w:r>
          </w:p>
        </w:tc>
        <w:tc>
          <w:tcPr>
            <w:tcW w:w="4320" w:type="dxa"/>
          </w:tcPr>
          <w:p w14:paraId="5A0EEA31" w14:textId="77777777" w:rsidR="009D4972" w:rsidRDefault="00C54E1A">
            <w:r>
              <w:t>0x0030</w:t>
            </w:r>
          </w:p>
        </w:tc>
      </w:tr>
    </w:tbl>
    <w:p w14:paraId="4AD6D872" w14:textId="77777777" w:rsidR="00BD3F08" w:rsidRDefault="00BD3F08">
      <w:pPr>
        <w:rPr>
          <w:b/>
        </w:rPr>
      </w:pPr>
    </w:p>
    <w:p w14:paraId="6089A0B3" w14:textId="229F0D88" w:rsidR="009D4972" w:rsidRDefault="00C54E1A">
      <w:r>
        <w:rPr>
          <w:b/>
        </w:rPr>
        <w:t>Left Motor Status Error Bits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D4972" w14:paraId="0B389FB6" w14:textId="77777777">
        <w:trPr>
          <w:jc w:val="center"/>
        </w:trPr>
        <w:tc>
          <w:tcPr>
            <w:tcW w:w="4320" w:type="dxa"/>
          </w:tcPr>
          <w:p w14:paraId="1AE6E7EB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Parameter</w:t>
            </w:r>
          </w:p>
        </w:tc>
        <w:tc>
          <w:tcPr>
            <w:tcW w:w="4320" w:type="dxa"/>
          </w:tcPr>
          <w:p w14:paraId="275BE3A3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Register</w:t>
            </w:r>
          </w:p>
        </w:tc>
      </w:tr>
      <w:tr w:rsidR="00BD3F08" w14:paraId="3207CFA2" w14:textId="77777777">
        <w:trPr>
          <w:jc w:val="center"/>
        </w:trPr>
        <w:tc>
          <w:tcPr>
            <w:tcW w:w="4320" w:type="dxa"/>
          </w:tcPr>
          <w:p w14:paraId="10BB31C7" w14:textId="6635F9CE" w:rsidR="00BD3F08" w:rsidRDefault="00BD3F08" w:rsidP="00BD3F08">
            <w:r>
              <w:t>Left Status Error</w:t>
            </w:r>
          </w:p>
        </w:tc>
        <w:tc>
          <w:tcPr>
            <w:tcW w:w="4320" w:type="dxa"/>
          </w:tcPr>
          <w:p w14:paraId="78716A4C" w14:textId="3FBD4607" w:rsidR="00BD3F08" w:rsidRDefault="00BD3F08" w:rsidP="00BD3F08">
            <w:r>
              <w:t>0x003A</w:t>
            </w:r>
          </w:p>
        </w:tc>
      </w:tr>
      <w:tr w:rsidR="00BD3F08" w14:paraId="7892FFC0" w14:textId="77777777">
        <w:trPr>
          <w:jc w:val="center"/>
        </w:trPr>
        <w:tc>
          <w:tcPr>
            <w:tcW w:w="4320" w:type="dxa"/>
          </w:tcPr>
          <w:p w14:paraId="1653C523" w14:textId="77777777" w:rsidR="00BD3F08" w:rsidRDefault="00BD3F08" w:rsidP="00BD3F08">
            <w:r>
              <w:t>Over Voltage</w:t>
            </w:r>
          </w:p>
        </w:tc>
        <w:tc>
          <w:tcPr>
            <w:tcW w:w="4320" w:type="dxa"/>
          </w:tcPr>
          <w:p w14:paraId="26BE9626" w14:textId="77777777" w:rsidR="00BD3F08" w:rsidRDefault="00BD3F08" w:rsidP="00BD3F08">
            <w:r>
              <w:t>6th Bit</w:t>
            </w:r>
          </w:p>
        </w:tc>
      </w:tr>
      <w:tr w:rsidR="00BD3F08" w14:paraId="0C40B8CD" w14:textId="77777777">
        <w:trPr>
          <w:jc w:val="center"/>
        </w:trPr>
        <w:tc>
          <w:tcPr>
            <w:tcW w:w="4320" w:type="dxa"/>
          </w:tcPr>
          <w:p w14:paraId="3A6A61AF" w14:textId="77777777" w:rsidR="00BD3F08" w:rsidRDefault="00BD3F08" w:rsidP="00BD3F08">
            <w:r>
              <w:t>Low Voltage</w:t>
            </w:r>
          </w:p>
        </w:tc>
        <w:tc>
          <w:tcPr>
            <w:tcW w:w="4320" w:type="dxa"/>
          </w:tcPr>
          <w:p w14:paraId="1E325702" w14:textId="77777777" w:rsidR="00BD3F08" w:rsidRDefault="00BD3F08" w:rsidP="00BD3F08">
            <w:r>
              <w:t>7th Bit</w:t>
            </w:r>
          </w:p>
        </w:tc>
      </w:tr>
      <w:tr w:rsidR="00BD3F08" w14:paraId="7F4CA3B4" w14:textId="77777777">
        <w:trPr>
          <w:jc w:val="center"/>
        </w:trPr>
        <w:tc>
          <w:tcPr>
            <w:tcW w:w="4320" w:type="dxa"/>
          </w:tcPr>
          <w:p w14:paraId="29FE587B" w14:textId="77777777" w:rsidR="00BD3F08" w:rsidRDefault="00BD3F08" w:rsidP="00BD3F08">
            <w:r>
              <w:t>Over Current</w:t>
            </w:r>
          </w:p>
        </w:tc>
        <w:tc>
          <w:tcPr>
            <w:tcW w:w="4320" w:type="dxa"/>
          </w:tcPr>
          <w:p w14:paraId="1D952F84" w14:textId="77777777" w:rsidR="00BD3F08" w:rsidRDefault="00BD3F08" w:rsidP="00BD3F08">
            <w:r>
              <w:t>8th Bit</w:t>
            </w:r>
          </w:p>
        </w:tc>
      </w:tr>
      <w:tr w:rsidR="00BD3F08" w14:paraId="574AAD13" w14:textId="77777777">
        <w:trPr>
          <w:jc w:val="center"/>
        </w:trPr>
        <w:tc>
          <w:tcPr>
            <w:tcW w:w="4320" w:type="dxa"/>
          </w:tcPr>
          <w:p w14:paraId="3A313EE8" w14:textId="77777777" w:rsidR="00BD3F08" w:rsidRDefault="00BD3F08" w:rsidP="00BD3F08">
            <w:r>
              <w:t>Sensor 1</w:t>
            </w:r>
          </w:p>
        </w:tc>
        <w:tc>
          <w:tcPr>
            <w:tcW w:w="4320" w:type="dxa"/>
          </w:tcPr>
          <w:p w14:paraId="0E471058" w14:textId="77777777" w:rsidR="00BD3F08" w:rsidRDefault="00BD3F08" w:rsidP="00BD3F08">
            <w:r>
              <w:t>9th Bit</w:t>
            </w:r>
          </w:p>
        </w:tc>
      </w:tr>
      <w:tr w:rsidR="00BD3F08" w14:paraId="0D732B98" w14:textId="77777777">
        <w:trPr>
          <w:jc w:val="center"/>
        </w:trPr>
        <w:tc>
          <w:tcPr>
            <w:tcW w:w="4320" w:type="dxa"/>
          </w:tcPr>
          <w:p w14:paraId="66DE9914" w14:textId="77777777" w:rsidR="00BD3F08" w:rsidRDefault="00BD3F08" w:rsidP="00BD3F08">
            <w:r>
              <w:t>Sensor 2</w:t>
            </w:r>
          </w:p>
        </w:tc>
        <w:tc>
          <w:tcPr>
            <w:tcW w:w="4320" w:type="dxa"/>
          </w:tcPr>
          <w:p w14:paraId="04A372AE" w14:textId="77777777" w:rsidR="00BD3F08" w:rsidRDefault="00BD3F08" w:rsidP="00BD3F08">
            <w:r>
              <w:t>10th Bit</w:t>
            </w:r>
          </w:p>
        </w:tc>
      </w:tr>
      <w:tr w:rsidR="00BD3F08" w14:paraId="18416141" w14:textId="77777777">
        <w:trPr>
          <w:jc w:val="center"/>
        </w:trPr>
        <w:tc>
          <w:tcPr>
            <w:tcW w:w="4320" w:type="dxa"/>
          </w:tcPr>
          <w:p w14:paraId="165C2A68" w14:textId="77777777" w:rsidR="00BD3F08" w:rsidRDefault="00BD3F08" w:rsidP="00BD3F08">
            <w:r>
              <w:t>Haul Sensor</w:t>
            </w:r>
          </w:p>
        </w:tc>
        <w:tc>
          <w:tcPr>
            <w:tcW w:w="4320" w:type="dxa"/>
          </w:tcPr>
          <w:p w14:paraId="68D3967E" w14:textId="77777777" w:rsidR="00BD3F08" w:rsidRDefault="00BD3F08" w:rsidP="00BD3F08">
            <w:r>
              <w:t>11th Bit</w:t>
            </w:r>
          </w:p>
        </w:tc>
      </w:tr>
    </w:tbl>
    <w:p w14:paraId="4A2FB0D1" w14:textId="77777777" w:rsidR="00BD3F08" w:rsidRDefault="00BD3F08">
      <w:pPr>
        <w:rPr>
          <w:b/>
        </w:rPr>
      </w:pPr>
    </w:p>
    <w:p w14:paraId="1F3CA94C" w14:textId="6C3862B5" w:rsidR="009D4972" w:rsidRDefault="00C54E1A">
      <w:r>
        <w:rPr>
          <w:b/>
        </w:rPr>
        <w:t>Left Sensors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D4972" w14:paraId="183F8D26" w14:textId="77777777">
        <w:trPr>
          <w:jc w:val="center"/>
        </w:trPr>
        <w:tc>
          <w:tcPr>
            <w:tcW w:w="4320" w:type="dxa"/>
          </w:tcPr>
          <w:p w14:paraId="7537824D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Parameter</w:t>
            </w:r>
          </w:p>
        </w:tc>
        <w:tc>
          <w:tcPr>
            <w:tcW w:w="4320" w:type="dxa"/>
          </w:tcPr>
          <w:p w14:paraId="6D8EBEED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Register</w:t>
            </w:r>
          </w:p>
        </w:tc>
      </w:tr>
      <w:tr w:rsidR="009D4972" w14:paraId="788868B2" w14:textId="77777777">
        <w:trPr>
          <w:jc w:val="center"/>
        </w:trPr>
        <w:tc>
          <w:tcPr>
            <w:tcW w:w="4320" w:type="dxa"/>
          </w:tcPr>
          <w:p w14:paraId="5916B8CE" w14:textId="77777777" w:rsidR="009D4972" w:rsidRDefault="00C54E1A">
            <w:r>
              <w:t>Left Sensor 1 NPN</w:t>
            </w:r>
          </w:p>
        </w:tc>
        <w:tc>
          <w:tcPr>
            <w:tcW w:w="4320" w:type="dxa"/>
          </w:tcPr>
          <w:p w14:paraId="57BC940C" w14:textId="77777777" w:rsidR="009D4972" w:rsidRDefault="00C54E1A">
            <w:r>
              <w:t>0x0061</w:t>
            </w:r>
          </w:p>
        </w:tc>
      </w:tr>
      <w:tr w:rsidR="009D4972" w14:paraId="6DE7A248" w14:textId="77777777">
        <w:trPr>
          <w:jc w:val="center"/>
        </w:trPr>
        <w:tc>
          <w:tcPr>
            <w:tcW w:w="4320" w:type="dxa"/>
          </w:tcPr>
          <w:p w14:paraId="24257ACA" w14:textId="77777777" w:rsidR="009D4972" w:rsidRDefault="00C54E1A">
            <w:r>
              <w:t>Left Sensor 1 NC</w:t>
            </w:r>
          </w:p>
        </w:tc>
        <w:tc>
          <w:tcPr>
            <w:tcW w:w="4320" w:type="dxa"/>
          </w:tcPr>
          <w:p w14:paraId="4CE45041" w14:textId="77777777" w:rsidR="009D4972" w:rsidRDefault="00C54E1A">
            <w:r>
              <w:t>0x0062</w:t>
            </w:r>
          </w:p>
        </w:tc>
      </w:tr>
      <w:tr w:rsidR="009D4972" w14:paraId="079362C0" w14:textId="77777777">
        <w:trPr>
          <w:jc w:val="center"/>
        </w:trPr>
        <w:tc>
          <w:tcPr>
            <w:tcW w:w="4320" w:type="dxa"/>
          </w:tcPr>
          <w:p w14:paraId="6A4987BC" w14:textId="77777777" w:rsidR="009D4972" w:rsidRDefault="00C54E1A">
            <w:r>
              <w:t>Left Sensor 2 NPN</w:t>
            </w:r>
          </w:p>
        </w:tc>
        <w:tc>
          <w:tcPr>
            <w:tcW w:w="4320" w:type="dxa"/>
          </w:tcPr>
          <w:p w14:paraId="21E92093" w14:textId="77777777" w:rsidR="009D4972" w:rsidRDefault="00C54E1A">
            <w:r>
              <w:t>0x0065</w:t>
            </w:r>
          </w:p>
        </w:tc>
      </w:tr>
      <w:tr w:rsidR="009D4972" w14:paraId="68CDAF48" w14:textId="77777777">
        <w:trPr>
          <w:jc w:val="center"/>
        </w:trPr>
        <w:tc>
          <w:tcPr>
            <w:tcW w:w="4320" w:type="dxa"/>
          </w:tcPr>
          <w:p w14:paraId="3C400DD5" w14:textId="77777777" w:rsidR="009D4972" w:rsidRDefault="00C54E1A">
            <w:r>
              <w:t>Left Sensor 2 NC</w:t>
            </w:r>
          </w:p>
        </w:tc>
        <w:tc>
          <w:tcPr>
            <w:tcW w:w="4320" w:type="dxa"/>
          </w:tcPr>
          <w:p w14:paraId="005F730F" w14:textId="77777777" w:rsidR="009D4972" w:rsidRDefault="00C54E1A">
            <w:r>
              <w:t>0x0066</w:t>
            </w:r>
          </w:p>
        </w:tc>
      </w:tr>
    </w:tbl>
    <w:p w14:paraId="70865359" w14:textId="77777777" w:rsidR="00BD3F08" w:rsidRDefault="00BD3F08">
      <w:pPr>
        <w:rPr>
          <w:b/>
        </w:rPr>
      </w:pPr>
    </w:p>
    <w:p w14:paraId="35CA5D23" w14:textId="3C7F08ED" w:rsidR="009D4972" w:rsidRDefault="00C54E1A">
      <w:r>
        <w:rPr>
          <w:b/>
        </w:rPr>
        <w:t>Right Motor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D4972" w14:paraId="69CF68CB" w14:textId="77777777">
        <w:trPr>
          <w:jc w:val="center"/>
        </w:trPr>
        <w:tc>
          <w:tcPr>
            <w:tcW w:w="4320" w:type="dxa"/>
          </w:tcPr>
          <w:p w14:paraId="2F63D2DF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Parameter</w:t>
            </w:r>
          </w:p>
        </w:tc>
        <w:tc>
          <w:tcPr>
            <w:tcW w:w="4320" w:type="dxa"/>
          </w:tcPr>
          <w:p w14:paraId="239D6F9C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Register</w:t>
            </w:r>
          </w:p>
        </w:tc>
      </w:tr>
      <w:tr w:rsidR="009D4972" w14:paraId="04B0D3CF" w14:textId="77777777">
        <w:trPr>
          <w:jc w:val="center"/>
        </w:trPr>
        <w:tc>
          <w:tcPr>
            <w:tcW w:w="4320" w:type="dxa"/>
          </w:tcPr>
          <w:p w14:paraId="54F42BA1" w14:textId="77777777" w:rsidR="009D4972" w:rsidRDefault="00C54E1A">
            <w:r>
              <w:t>Right Speed</w:t>
            </w:r>
          </w:p>
        </w:tc>
        <w:tc>
          <w:tcPr>
            <w:tcW w:w="4320" w:type="dxa"/>
          </w:tcPr>
          <w:p w14:paraId="363AB14E" w14:textId="77777777" w:rsidR="009D4972" w:rsidRDefault="00C54E1A">
            <w:r>
              <w:t>0x003F</w:t>
            </w:r>
          </w:p>
        </w:tc>
      </w:tr>
      <w:tr w:rsidR="009D4972" w14:paraId="77697E5A" w14:textId="77777777">
        <w:trPr>
          <w:jc w:val="center"/>
        </w:trPr>
        <w:tc>
          <w:tcPr>
            <w:tcW w:w="4320" w:type="dxa"/>
          </w:tcPr>
          <w:p w14:paraId="0EBA50D8" w14:textId="77777777" w:rsidR="009D4972" w:rsidRDefault="00C54E1A">
            <w:r>
              <w:t>Right Acceleration</w:t>
            </w:r>
          </w:p>
        </w:tc>
        <w:tc>
          <w:tcPr>
            <w:tcW w:w="4320" w:type="dxa"/>
          </w:tcPr>
          <w:p w14:paraId="1CBC1B21" w14:textId="77777777" w:rsidR="009D4972" w:rsidRDefault="00C54E1A">
            <w:r>
              <w:t>0x0042</w:t>
            </w:r>
          </w:p>
        </w:tc>
      </w:tr>
      <w:tr w:rsidR="009D4972" w14:paraId="53AD946E" w14:textId="77777777">
        <w:trPr>
          <w:jc w:val="center"/>
        </w:trPr>
        <w:tc>
          <w:tcPr>
            <w:tcW w:w="4320" w:type="dxa"/>
          </w:tcPr>
          <w:p w14:paraId="252139D5" w14:textId="77777777" w:rsidR="009D4972" w:rsidRDefault="00C54E1A">
            <w:r>
              <w:t>Right Deceleration</w:t>
            </w:r>
          </w:p>
        </w:tc>
        <w:tc>
          <w:tcPr>
            <w:tcW w:w="4320" w:type="dxa"/>
          </w:tcPr>
          <w:p w14:paraId="06B47307" w14:textId="77777777" w:rsidR="009D4972" w:rsidRDefault="00C54E1A">
            <w:r>
              <w:t>0x0043</w:t>
            </w:r>
          </w:p>
        </w:tc>
      </w:tr>
      <w:tr w:rsidR="009D4972" w14:paraId="5D87DAFE" w14:textId="77777777">
        <w:trPr>
          <w:jc w:val="center"/>
        </w:trPr>
        <w:tc>
          <w:tcPr>
            <w:tcW w:w="4320" w:type="dxa"/>
          </w:tcPr>
          <w:p w14:paraId="45242557" w14:textId="77777777" w:rsidR="009D4972" w:rsidRDefault="00C54E1A">
            <w:r>
              <w:t>Right Direction</w:t>
            </w:r>
          </w:p>
        </w:tc>
        <w:tc>
          <w:tcPr>
            <w:tcW w:w="4320" w:type="dxa"/>
          </w:tcPr>
          <w:p w14:paraId="16B94B3B" w14:textId="77777777" w:rsidR="009D4972" w:rsidRDefault="00C54E1A">
            <w:r>
              <w:t>0x0047</w:t>
            </w:r>
          </w:p>
        </w:tc>
      </w:tr>
      <w:tr w:rsidR="009D4972" w14:paraId="0694A363" w14:textId="77777777">
        <w:trPr>
          <w:jc w:val="center"/>
        </w:trPr>
        <w:tc>
          <w:tcPr>
            <w:tcW w:w="4320" w:type="dxa"/>
          </w:tcPr>
          <w:p w14:paraId="3FE923D5" w14:textId="77777777" w:rsidR="009D4972" w:rsidRDefault="00C54E1A">
            <w:r>
              <w:t>Right Current</w:t>
            </w:r>
          </w:p>
        </w:tc>
        <w:tc>
          <w:tcPr>
            <w:tcW w:w="4320" w:type="dxa"/>
          </w:tcPr>
          <w:p w14:paraId="6E1068E2" w14:textId="77777777" w:rsidR="009D4972" w:rsidRDefault="00C54E1A">
            <w:r>
              <w:t>0x004E</w:t>
            </w:r>
          </w:p>
        </w:tc>
      </w:tr>
      <w:tr w:rsidR="009D4972" w14:paraId="52AB3337" w14:textId="77777777">
        <w:trPr>
          <w:jc w:val="center"/>
        </w:trPr>
        <w:tc>
          <w:tcPr>
            <w:tcW w:w="4320" w:type="dxa"/>
          </w:tcPr>
          <w:p w14:paraId="0F4CB50E" w14:textId="77777777" w:rsidR="009D4972" w:rsidRDefault="00C54E1A">
            <w:r>
              <w:t>Right Brake</w:t>
            </w:r>
          </w:p>
        </w:tc>
        <w:tc>
          <w:tcPr>
            <w:tcW w:w="4320" w:type="dxa"/>
          </w:tcPr>
          <w:p w14:paraId="0CCA9462" w14:textId="77777777" w:rsidR="009D4972" w:rsidRDefault="00C54E1A">
            <w:r>
              <w:t>0x0046</w:t>
            </w:r>
          </w:p>
        </w:tc>
      </w:tr>
      <w:tr w:rsidR="009D4972" w14:paraId="65D35FD6" w14:textId="77777777">
        <w:trPr>
          <w:jc w:val="center"/>
        </w:trPr>
        <w:tc>
          <w:tcPr>
            <w:tcW w:w="4320" w:type="dxa"/>
          </w:tcPr>
          <w:p w14:paraId="0CD8A6FD" w14:textId="77777777" w:rsidR="009D4972" w:rsidRDefault="00C54E1A">
            <w:r>
              <w:t>Right Motor Type</w:t>
            </w:r>
          </w:p>
        </w:tc>
        <w:tc>
          <w:tcPr>
            <w:tcW w:w="4320" w:type="dxa"/>
          </w:tcPr>
          <w:p w14:paraId="6E8B01DD" w14:textId="77777777" w:rsidR="009D4972" w:rsidRDefault="00C54E1A">
            <w:r>
              <w:t>0x0002</w:t>
            </w:r>
          </w:p>
        </w:tc>
      </w:tr>
      <w:tr w:rsidR="009D4972" w14:paraId="4B5C8627" w14:textId="77777777">
        <w:trPr>
          <w:jc w:val="center"/>
        </w:trPr>
        <w:tc>
          <w:tcPr>
            <w:tcW w:w="4320" w:type="dxa"/>
          </w:tcPr>
          <w:p w14:paraId="79108BF3" w14:textId="77777777" w:rsidR="009D4972" w:rsidRDefault="00C54E1A">
            <w:r>
              <w:t>Right Run Button</w:t>
            </w:r>
          </w:p>
        </w:tc>
        <w:tc>
          <w:tcPr>
            <w:tcW w:w="4320" w:type="dxa"/>
          </w:tcPr>
          <w:p w14:paraId="0AD5E91C" w14:textId="77777777" w:rsidR="009D4972" w:rsidRDefault="00C54E1A">
            <w:r>
              <w:t>0x0048</w:t>
            </w:r>
          </w:p>
        </w:tc>
      </w:tr>
    </w:tbl>
    <w:p w14:paraId="28721AE8" w14:textId="77777777" w:rsidR="00BD3F08" w:rsidRDefault="00BD3F08">
      <w:pPr>
        <w:rPr>
          <w:b/>
        </w:rPr>
      </w:pPr>
    </w:p>
    <w:p w14:paraId="0CB7D016" w14:textId="37252E68" w:rsidR="009D4972" w:rsidRDefault="00C54E1A">
      <w:r>
        <w:rPr>
          <w:b/>
        </w:rPr>
        <w:t>Right Motor Status Error Bits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D4972" w14:paraId="68A43FA3" w14:textId="77777777">
        <w:trPr>
          <w:jc w:val="center"/>
        </w:trPr>
        <w:tc>
          <w:tcPr>
            <w:tcW w:w="4320" w:type="dxa"/>
          </w:tcPr>
          <w:p w14:paraId="02B68A4D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Parameter</w:t>
            </w:r>
          </w:p>
        </w:tc>
        <w:tc>
          <w:tcPr>
            <w:tcW w:w="4320" w:type="dxa"/>
          </w:tcPr>
          <w:p w14:paraId="2FE46931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Register</w:t>
            </w:r>
          </w:p>
        </w:tc>
      </w:tr>
      <w:tr w:rsidR="00BD3F08" w14:paraId="2F734639" w14:textId="77777777">
        <w:trPr>
          <w:jc w:val="center"/>
        </w:trPr>
        <w:tc>
          <w:tcPr>
            <w:tcW w:w="4320" w:type="dxa"/>
          </w:tcPr>
          <w:p w14:paraId="520719E1" w14:textId="72774020" w:rsidR="00BD3F08" w:rsidRDefault="00BD3F08">
            <w:r>
              <w:t>Right Status Error</w:t>
            </w:r>
          </w:p>
        </w:tc>
        <w:tc>
          <w:tcPr>
            <w:tcW w:w="4320" w:type="dxa"/>
          </w:tcPr>
          <w:p w14:paraId="75789EDC" w14:textId="1432A4B1" w:rsidR="00BD3F08" w:rsidRDefault="00BD3F08">
            <w:r>
              <w:t>0x0052</w:t>
            </w:r>
          </w:p>
        </w:tc>
      </w:tr>
      <w:tr w:rsidR="009D4972" w14:paraId="282BDAFE" w14:textId="77777777">
        <w:trPr>
          <w:jc w:val="center"/>
        </w:trPr>
        <w:tc>
          <w:tcPr>
            <w:tcW w:w="4320" w:type="dxa"/>
          </w:tcPr>
          <w:p w14:paraId="002A41F6" w14:textId="77777777" w:rsidR="009D4972" w:rsidRDefault="00C54E1A">
            <w:r>
              <w:t>Over Voltage</w:t>
            </w:r>
          </w:p>
        </w:tc>
        <w:tc>
          <w:tcPr>
            <w:tcW w:w="4320" w:type="dxa"/>
          </w:tcPr>
          <w:p w14:paraId="70312380" w14:textId="77777777" w:rsidR="009D4972" w:rsidRDefault="00C54E1A">
            <w:r>
              <w:t>6th Bit</w:t>
            </w:r>
          </w:p>
        </w:tc>
      </w:tr>
      <w:tr w:rsidR="009D4972" w14:paraId="0B07F622" w14:textId="77777777">
        <w:trPr>
          <w:jc w:val="center"/>
        </w:trPr>
        <w:tc>
          <w:tcPr>
            <w:tcW w:w="4320" w:type="dxa"/>
          </w:tcPr>
          <w:p w14:paraId="357CFCF1" w14:textId="77777777" w:rsidR="009D4972" w:rsidRDefault="00C54E1A">
            <w:r>
              <w:t>Low Voltage</w:t>
            </w:r>
          </w:p>
        </w:tc>
        <w:tc>
          <w:tcPr>
            <w:tcW w:w="4320" w:type="dxa"/>
          </w:tcPr>
          <w:p w14:paraId="17008C02" w14:textId="77777777" w:rsidR="009D4972" w:rsidRDefault="00C54E1A">
            <w:r>
              <w:t>7th Bit</w:t>
            </w:r>
          </w:p>
        </w:tc>
      </w:tr>
      <w:tr w:rsidR="009D4972" w14:paraId="155D8EC7" w14:textId="77777777">
        <w:trPr>
          <w:jc w:val="center"/>
        </w:trPr>
        <w:tc>
          <w:tcPr>
            <w:tcW w:w="4320" w:type="dxa"/>
          </w:tcPr>
          <w:p w14:paraId="4B7A1BD1" w14:textId="77777777" w:rsidR="009D4972" w:rsidRDefault="00C54E1A">
            <w:r>
              <w:t>Over Current</w:t>
            </w:r>
          </w:p>
        </w:tc>
        <w:tc>
          <w:tcPr>
            <w:tcW w:w="4320" w:type="dxa"/>
          </w:tcPr>
          <w:p w14:paraId="2689F3E0" w14:textId="77777777" w:rsidR="009D4972" w:rsidRDefault="00C54E1A">
            <w:r>
              <w:t>8th Bit</w:t>
            </w:r>
          </w:p>
        </w:tc>
      </w:tr>
      <w:tr w:rsidR="009D4972" w14:paraId="53917EC4" w14:textId="77777777">
        <w:trPr>
          <w:jc w:val="center"/>
        </w:trPr>
        <w:tc>
          <w:tcPr>
            <w:tcW w:w="4320" w:type="dxa"/>
          </w:tcPr>
          <w:p w14:paraId="413B16D3" w14:textId="77777777" w:rsidR="009D4972" w:rsidRDefault="00C54E1A">
            <w:r>
              <w:t>Sensor 1</w:t>
            </w:r>
          </w:p>
        </w:tc>
        <w:tc>
          <w:tcPr>
            <w:tcW w:w="4320" w:type="dxa"/>
          </w:tcPr>
          <w:p w14:paraId="12E76EC7" w14:textId="77777777" w:rsidR="009D4972" w:rsidRDefault="00C54E1A">
            <w:r>
              <w:t>9th Bit</w:t>
            </w:r>
          </w:p>
        </w:tc>
      </w:tr>
      <w:tr w:rsidR="009D4972" w14:paraId="6402168E" w14:textId="77777777">
        <w:trPr>
          <w:jc w:val="center"/>
        </w:trPr>
        <w:tc>
          <w:tcPr>
            <w:tcW w:w="4320" w:type="dxa"/>
          </w:tcPr>
          <w:p w14:paraId="0FB90112" w14:textId="77777777" w:rsidR="009D4972" w:rsidRDefault="00C54E1A">
            <w:r>
              <w:t>Sensor 2</w:t>
            </w:r>
          </w:p>
        </w:tc>
        <w:tc>
          <w:tcPr>
            <w:tcW w:w="4320" w:type="dxa"/>
          </w:tcPr>
          <w:p w14:paraId="476AB72D" w14:textId="77777777" w:rsidR="009D4972" w:rsidRDefault="00C54E1A">
            <w:r>
              <w:t>10th Bit</w:t>
            </w:r>
          </w:p>
        </w:tc>
      </w:tr>
      <w:tr w:rsidR="009D4972" w14:paraId="0E2F34AA" w14:textId="77777777">
        <w:trPr>
          <w:jc w:val="center"/>
        </w:trPr>
        <w:tc>
          <w:tcPr>
            <w:tcW w:w="4320" w:type="dxa"/>
          </w:tcPr>
          <w:p w14:paraId="3F28444A" w14:textId="77777777" w:rsidR="009D4972" w:rsidRDefault="00C54E1A">
            <w:r>
              <w:t>Haul Sensor</w:t>
            </w:r>
          </w:p>
        </w:tc>
        <w:tc>
          <w:tcPr>
            <w:tcW w:w="4320" w:type="dxa"/>
          </w:tcPr>
          <w:p w14:paraId="06D0AAA5" w14:textId="77777777" w:rsidR="009D4972" w:rsidRDefault="00C54E1A">
            <w:r>
              <w:t>11th Bit</w:t>
            </w:r>
          </w:p>
        </w:tc>
      </w:tr>
    </w:tbl>
    <w:p w14:paraId="0F291C09" w14:textId="77777777" w:rsidR="00BD3F08" w:rsidRDefault="00BD3F08">
      <w:pPr>
        <w:rPr>
          <w:b/>
        </w:rPr>
      </w:pPr>
    </w:p>
    <w:p w14:paraId="4404247D" w14:textId="18805AD3" w:rsidR="009D4972" w:rsidRDefault="00C54E1A">
      <w:r>
        <w:rPr>
          <w:b/>
        </w:rPr>
        <w:t>Right Sensors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D4972" w14:paraId="2BC8F609" w14:textId="77777777">
        <w:trPr>
          <w:jc w:val="center"/>
        </w:trPr>
        <w:tc>
          <w:tcPr>
            <w:tcW w:w="4320" w:type="dxa"/>
          </w:tcPr>
          <w:p w14:paraId="6DF8BB3B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Parameter</w:t>
            </w:r>
          </w:p>
        </w:tc>
        <w:tc>
          <w:tcPr>
            <w:tcW w:w="4320" w:type="dxa"/>
          </w:tcPr>
          <w:p w14:paraId="7A33AEE1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Register</w:t>
            </w:r>
          </w:p>
        </w:tc>
      </w:tr>
      <w:tr w:rsidR="009D4972" w14:paraId="67196918" w14:textId="77777777">
        <w:trPr>
          <w:jc w:val="center"/>
        </w:trPr>
        <w:tc>
          <w:tcPr>
            <w:tcW w:w="4320" w:type="dxa"/>
          </w:tcPr>
          <w:p w14:paraId="57937A54" w14:textId="77777777" w:rsidR="009D4972" w:rsidRDefault="00C54E1A">
            <w:r>
              <w:t>Right Sensor 1 NPN</w:t>
            </w:r>
          </w:p>
        </w:tc>
        <w:tc>
          <w:tcPr>
            <w:tcW w:w="4320" w:type="dxa"/>
          </w:tcPr>
          <w:p w14:paraId="4FC8D828" w14:textId="77777777" w:rsidR="009D4972" w:rsidRDefault="00C54E1A">
            <w:r>
              <w:t>0x0063</w:t>
            </w:r>
          </w:p>
        </w:tc>
      </w:tr>
      <w:tr w:rsidR="009D4972" w14:paraId="1322685F" w14:textId="77777777">
        <w:trPr>
          <w:jc w:val="center"/>
        </w:trPr>
        <w:tc>
          <w:tcPr>
            <w:tcW w:w="4320" w:type="dxa"/>
          </w:tcPr>
          <w:p w14:paraId="54E1B381" w14:textId="77777777" w:rsidR="009D4972" w:rsidRDefault="00C54E1A">
            <w:r>
              <w:t>Right Sensor 1 NC</w:t>
            </w:r>
          </w:p>
        </w:tc>
        <w:tc>
          <w:tcPr>
            <w:tcW w:w="4320" w:type="dxa"/>
          </w:tcPr>
          <w:p w14:paraId="71B04A61" w14:textId="77777777" w:rsidR="009D4972" w:rsidRDefault="00C54E1A">
            <w:r>
              <w:t>0x0064</w:t>
            </w:r>
          </w:p>
        </w:tc>
      </w:tr>
      <w:tr w:rsidR="009D4972" w14:paraId="49409846" w14:textId="77777777">
        <w:trPr>
          <w:jc w:val="center"/>
        </w:trPr>
        <w:tc>
          <w:tcPr>
            <w:tcW w:w="4320" w:type="dxa"/>
          </w:tcPr>
          <w:p w14:paraId="2A0AC52D" w14:textId="77777777" w:rsidR="009D4972" w:rsidRDefault="00C54E1A">
            <w:r>
              <w:t>Right Sensor 2 NPN</w:t>
            </w:r>
          </w:p>
        </w:tc>
        <w:tc>
          <w:tcPr>
            <w:tcW w:w="4320" w:type="dxa"/>
          </w:tcPr>
          <w:p w14:paraId="7A3B1FD1" w14:textId="77777777" w:rsidR="009D4972" w:rsidRDefault="00C54E1A">
            <w:r>
              <w:t>0x0067</w:t>
            </w:r>
          </w:p>
        </w:tc>
      </w:tr>
      <w:tr w:rsidR="009D4972" w14:paraId="27F07FA7" w14:textId="77777777">
        <w:trPr>
          <w:jc w:val="center"/>
        </w:trPr>
        <w:tc>
          <w:tcPr>
            <w:tcW w:w="4320" w:type="dxa"/>
          </w:tcPr>
          <w:p w14:paraId="4E1E9F4E" w14:textId="77777777" w:rsidR="009D4972" w:rsidRDefault="00C54E1A">
            <w:r>
              <w:t>Right Sensor 2 NC</w:t>
            </w:r>
          </w:p>
        </w:tc>
        <w:tc>
          <w:tcPr>
            <w:tcW w:w="4320" w:type="dxa"/>
          </w:tcPr>
          <w:p w14:paraId="07D24011" w14:textId="77777777" w:rsidR="009D4972" w:rsidRDefault="00C54E1A">
            <w:r>
              <w:t>0x0068</w:t>
            </w:r>
          </w:p>
        </w:tc>
      </w:tr>
    </w:tbl>
    <w:p w14:paraId="4D9CEEC2" w14:textId="77777777" w:rsidR="00BD3F08" w:rsidRDefault="00BD3F08">
      <w:pPr>
        <w:rPr>
          <w:b/>
        </w:rPr>
      </w:pPr>
    </w:p>
    <w:p w14:paraId="505DFB57" w14:textId="72CD6B5E" w:rsidR="009D4972" w:rsidRDefault="00C54E1A">
      <w:r>
        <w:rPr>
          <w:b/>
        </w:rPr>
        <w:t>ZPA Settings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D4972" w14:paraId="6F68B709" w14:textId="77777777">
        <w:trPr>
          <w:jc w:val="center"/>
        </w:trPr>
        <w:tc>
          <w:tcPr>
            <w:tcW w:w="4320" w:type="dxa"/>
          </w:tcPr>
          <w:p w14:paraId="408011FF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Parameter</w:t>
            </w:r>
          </w:p>
        </w:tc>
        <w:tc>
          <w:tcPr>
            <w:tcW w:w="4320" w:type="dxa"/>
          </w:tcPr>
          <w:p w14:paraId="0C3F31DE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Register</w:t>
            </w:r>
          </w:p>
        </w:tc>
      </w:tr>
      <w:tr w:rsidR="009D4972" w14:paraId="6A94EED8" w14:textId="77777777">
        <w:trPr>
          <w:jc w:val="center"/>
        </w:trPr>
        <w:tc>
          <w:tcPr>
            <w:tcW w:w="4320" w:type="dxa"/>
          </w:tcPr>
          <w:p w14:paraId="1F42C69D" w14:textId="77777777" w:rsidR="009D4972" w:rsidRDefault="00C54E1A">
            <w:r>
              <w:t>Mode</w:t>
            </w:r>
          </w:p>
        </w:tc>
        <w:tc>
          <w:tcPr>
            <w:tcW w:w="4320" w:type="dxa"/>
          </w:tcPr>
          <w:p w14:paraId="5FCA2FB4" w14:textId="77777777" w:rsidR="009D4972" w:rsidRDefault="00C54E1A">
            <w:r>
              <w:t>0x0040</w:t>
            </w:r>
          </w:p>
        </w:tc>
      </w:tr>
      <w:tr w:rsidR="009D4972" w14:paraId="40DCDA12" w14:textId="77777777">
        <w:trPr>
          <w:jc w:val="center"/>
        </w:trPr>
        <w:tc>
          <w:tcPr>
            <w:tcW w:w="4320" w:type="dxa"/>
          </w:tcPr>
          <w:p w14:paraId="6E9BC83B" w14:textId="77777777" w:rsidR="009D4972" w:rsidRDefault="00C54E1A">
            <w:r>
              <w:t>MDR Direction</w:t>
            </w:r>
          </w:p>
        </w:tc>
        <w:tc>
          <w:tcPr>
            <w:tcW w:w="4320" w:type="dxa"/>
          </w:tcPr>
          <w:p w14:paraId="695D719F" w14:textId="77777777" w:rsidR="009D4972" w:rsidRDefault="00C54E1A">
            <w:r>
              <w:t>0x0041</w:t>
            </w:r>
          </w:p>
        </w:tc>
      </w:tr>
      <w:tr w:rsidR="009D4972" w14:paraId="7A66C5D7" w14:textId="77777777">
        <w:trPr>
          <w:jc w:val="center"/>
        </w:trPr>
        <w:tc>
          <w:tcPr>
            <w:tcW w:w="4320" w:type="dxa"/>
          </w:tcPr>
          <w:p w14:paraId="73A6C14C" w14:textId="77777777" w:rsidR="009D4972" w:rsidRDefault="00C54E1A">
            <w:r>
              <w:t>Upstream IP</w:t>
            </w:r>
          </w:p>
        </w:tc>
        <w:tc>
          <w:tcPr>
            <w:tcW w:w="4320" w:type="dxa"/>
          </w:tcPr>
          <w:p w14:paraId="5F527BDD" w14:textId="77777777" w:rsidR="009D4972" w:rsidRDefault="00C54E1A">
            <w:r>
              <w:t>0x0024</w:t>
            </w:r>
          </w:p>
        </w:tc>
      </w:tr>
      <w:tr w:rsidR="009D4972" w14:paraId="7457F25B" w14:textId="77777777">
        <w:trPr>
          <w:jc w:val="center"/>
        </w:trPr>
        <w:tc>
          <w:tcPr>
            <w:tcW w:w="4320" w:type="dxa"/>
          </w:tcPr>
          <w:p w14:paraId="53C0D346" w14:textId="77777777" w:rsidR="009D4972" w:rsidRDefault="00C54E1A">
            <w:r>
              <w:t>Downstream IP</w:t>
            </w:r>
          </w:p>
        </w:tc>
        <w:tc>
          <w:tcPr>
            <w:tcW w:w="4320" w:type="dxa"/>
          </w:tcPr>
          <w:p w14:paraId="2775FC2C" w14:textId="77777777" w:rsidR="009D4972" w:rsidRDefault="00C54E1A">
            <w:r>
              <w:t>0x0025</w:t>
            </w:r>
          </w:p>
        </w:tc>
      </w:tr>
    </w:tbl>
    <w:p w14:paraId="78BC81D3" w14:textId="77777777" w:rsidR="00BD3F08" w:rsidRDefault="00BD3F08">
      <w:pPr>
        <w:rPr>
          <w:b/>
        </w:rPr>
      </w:pPr>
    </w:p>
    <w:p w14:paraId="6CF98D1C" w14:textId="3A4EB683" w:rsidR="009D4972" w:rsidRDefault="00C54E1A">
      <w:r>
        <w:rPr>
          <w:b/>
        </w:rPr>
        <w:t>Network Service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D4972" w14:paraId="6752FF43" w14:textId="77777777">
        <w:trPr>
          <w:jc w:val="center"/>
        </w:trPr>
        <w:tc>
          <w:tcPr>
            <w:tcW w:w="4320" w:type="dxa"/>
          </w:tcPr>
          <w:p w14:paraId="3CA75559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Parameter</w:t>
            </w:r>
          </w:p>
        </w:tc>
        <w:tc>
          <w:tcPr>
            <w:tcW w:w="4320" w:type="dxa"/>
          </w:tcPr>
          <w:p w14:paraId="7A81F9A4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Register</w:t>
            </w:r>
          </w:p>
        </w:tc>
      </w:tr>
      <w:tr w:rsidR="009D4972" w14:paraId="33A4DDE8" w14:textId="77777777">
        <w:trPr>
          <w:jc w:val="center"/>
        </w:trPr>
        <w:tc>
          <w:tcPr>
            <w:tcW w:w="4320" w:type="dxa"/>
          </w:tcPr>
          <w:p w14:paraId="7617A2C0" w14:textId="77777777" w:rsidR="009D4972" w:rsidRDefault="00C54E1A">
            <w:r>
              <w:t>IP Address Octet 1</w:t>
            </w:r>
          </w:p>
        </w:tc>
        <w:tc>
          <w:tcPr>
            <w:tcW w:w="4320" w:type="dxa"/>
          </w:tcPr>
          <w:p w14:paraId="03CB91CB" w14:textId="77777777" w:rsidR="009D4972" w:rsidRDefault="00C54E1A">
            <w:r>
              <w:t>0x0136</w:t>
            </w:r>
          </w:p>
        </w:tc>
      </w:tr>
      <w:tr w:rsidR="009D4972" w14:paraId="2146B092" w14:textId="77777777">
        <w:trPr>
          <w:jc w:val="center"/>
        </w:trPr>
        <w:tc>
          <w:tcPr>
            <w:tcW w:w="4320" w:type="dxa"/>
          </w:tcPr>
          <w:p w14:paraId="56E1D9DB" w14:textId="77777777" w:rsidR="009D4972" w:rsidRDefault="00C54E1A">
            <w:r>
              <w:t>IP Address Octet 2</w:t>
            </w:r>
          </w:p>
        </w:tc>
        <w:tc>
          <w:tcPr>
            <w:tcW w:w="4320" w:type="dxa"/>
          </w:tcPr>
          <w:p w14:paraId="316F98D3" w14:textId="77777777" w:rsidR="009D4972" w:rsidRDefault="00C54E1A">
            <w:r>
              <w:t>0x0137</w:t>
            </w:r>
          </w:p>
        </w:tc>
      </w:tr>
      <w:tr w:rsidR="009D4972" w14:paraId="19976E44" w14:textId="77777777">
        <w:trPr>
          <w:jc w:val="center"/>
        </w:trPr>
        <w:tc>
          <w:tcPr>
            <w:tcW w:w="4320" w:type="dxa"/>
          </w:tcPr>
          <w:p w14:paraId="2FF08351" w14:textId="77777777" w:rsidR="009D4972" w:rsidRDefault="00C54E1A">
            <w:r>
              <w:t>IP Address Octet 3</w:t>
            </w:r>
          </w:p>
        </w:tc>
        <w:tc>
          <w:tcPr>
            <w:tcW w:w="4320" w:type="dxa"/>
          </w:tcPr>
          <w:p w14:paraId="38EA8FB2" w14:textId="77777777" w:rsidR="009D4972" w:rsidRDefault="00C54E1A">
            <w:r>
              <w:t>0x0138</w:t>
            </w:r>
          </w:p>
        </w:tc>
      </w:tr>
      <w:tr w:rsidR="009D4972" w14:paraId="6FAB64B4" w14:textId="77777777">
        <w:trPr>
          <w:jc w:val="center"/>
        </w:trPr>
        <w:tc>
          <w:tcPr>
            <w:tcW w:w="4320" w:type="dxa"/>
          </w:tcPr>
          <w:p w14:paraId="616DEEEF" w14:textId="77777777" w:rsidR="009D4972" w:rsidRDefault="00C54E1A">
            <w:r>
              <w:t>IP Address Octet 4</w:t>
            </w:r>
          </w:p>
        </w:tc>
        <w:tc>
          <w:tcPr>
            <w:tcW w:w="4320" w:type="dxa"/>
          </w:tcPr>
          <w:p w14:paraId="5174248F" w14:textId="77777777" w:rsidR="009D4972" w:rsidRDefault="00C54E1A">
            <w:r>
              <w:t>0x0139</w:t>
            </w:r>
          </w:p>
        </w:tc>
      </w:tr>
      <w:tr w:rsidR="009D4972" w14:paraId="0C35FE8C" w14:textId="77777777">
        <w:trPr>
          <w:jc w:val="center"/>
        </w:trPr>
        <w:tc>
          <w:tcPr>
            <w:tcW w:w="4320" w:type="dxa"/>
          </w:tcPr>
          <w:p w14:paraId="1D4336AB" w14:textId="77777777" w:rsidR="009D4972" w:rsidRDefault="00C54E1A">
            <w:r>
              <w:t>Mask</w:t>
            </w:r>
          </w:p>
        </w:tc>
        <w:tc>
          <w:tcPr>
            <w:tcW w:w="4320" w:type="dxa"/>
          </w:tcPr>
          <w:p w14:paraId="3694F98A" w14:textId="77777777" w:rsidR="009D4972" w:rsidRDefault="00C54E1A">
            <w:r>
              <w:t>0x013A</w:t>
            </w:r>
          </w:p>
        </w:tc>
      </w:tr>
      <w:tr w:rsidR="009D4972" w14:paraId="335B48B9" w14:textId="77777777">
        <w:trPr>
          <w:jc w:val="center"/>
        </w:trPr>
        <w:tc>
          <w:tcPr>
            <w:tcW w:w="4320" w:type="dxa"/>
          </w:tcPr>
          <w:p w14:paraId="0E730B6B" w14:textId="77777777" w:rsidR="009D4972" w:rsidRDefault="00C54E1A">
            <w:r>
              <w:t>Reboot</w:t>
            </w:r>
          </w:p>
        </w:tc>
        <w:tc>
          <w:tcPr>
            <w:tcW w:w="4320" w:type="dxa"/>
          </w:tcPr>
          <w:p w14:paraId="6E89B114" w14:textId="77777777" w:rsidR="009D4972" w:rsidRDefault="00C54E1A">
            <w:r>
              <w:t>0x013B</w:t>
            </w:r>
          </w:p>
        </w:tc>
      </w:tr>
    </w:tbl>
    <w:p w14:paraId="30F4CC4F" w14:textId="77777777" w:rsidR="00BD3F08" w:rsidRDefault="00BD3F08">
      <w:pPr>
        <w:rPr>
          <w:b/>
        </w:rPr>
      </w:pPr>
    </w:p>
    <w:p w14:paraId="5001AFCE" w14:textId="4D758825" w:rsidR="009D4972" w:rsidRDefault="00C54E1A">
      <w:r>
        <w:rPr>
          <w:b/>
        </w:rPr>
        <w:t>Blink &amp; Wink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D4972" w14:paraId="0C84447F" w14:textId="77777777" w:rsidTr="00DB6F96">
        <w:trPr>
          <w:jc w:val="center"/>
        </w:trPr>
        <w:tc>
          <w:tcPr>
            <w:tcW w:w="4315" w:type="dxa"/>
          </w:tcPr>
          <w:p w14:paraId="6BC2606E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Parameter</w:t>
            </w:r>
          </w:p>
        </w:tc>
        <w:tc>
          <w:tcPr>
            <w:tcW w:w="4315" w:type="dxa"/>
          </w:tcPr>
          <w:p w14:paraId="1AFA39B3" w14:textId="77777777" w:rsidR="009D4972" w:rsidRPr="00BD3F08" w:rsidRDefault="00C54E1A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Register</w:t>
            </w:r>
          </w:p>
        </w:tc>
      </w:tr>
      <w:tr w:rsidR="009D4972" w14:paraId="0657C575" w14:textId="77777777" w:rsidTr="00DB6F96">
        <w:trPr>
          <w:jc w:val="center"/>
        </w:trPr>
        <w:tc>
          <w:tcPr>
            <w:tcW w:w="4315" w:type="dxa"/>
          </w:tcPr>
          <w:p w14:paraId="49448604" w14:textId="77777777" w:rsidR="009D4972" w:rsidRDefault="00C54E1A">
            <w:r>
              <w:t>Octet 1</w:t>
            </w:r>
          </w:p>
        </w:tc>
        <w:tc>
          <w:tcPr>
            <w:tcW w:w="4315" w:type="dxa"/>
          </w:tcPr>
          <w:p w14:paraId="64D62509" w14:textId="77777777" w:rsidR="009D4972" w:rsidRDefault="00C54E1A">
            <w:r>
              <w:t>0x0146</w:t>
            </w:r>
          </w:p>
        </w:tc>
      </w:tr>
      <w:tr w:rsidR="009D4972" w14:paraId="3CD4BA87" w14:textId="77777777" w:rsidTr="00DB6F96">
        <w:trPr>
          <w:jc w:val="center"/>
        </w:trPr>
        <w:tc>
          <w:tcPr>
            <w:tcW w:w="4315" w:type="dxa"/>
          </w:tcPr>
          <w:p w14:paraId="703EBE4B" w14:textId="77777777" w:rsidR="009D4972" w:rsidRDefault="00C54E1A">
            <w:r>
              <w:t>Octet 2</w:t>
            </w:r>
          </w:p>
        </w:tc>
        <w:tc>
          <w:tcPr>
            <w:tcW w:w="4315" w:type="dxa"/>
          </w:tcPr>
          <w:p w14:paraId="32172434" w14:textId="77777777" w:rsidR="009D4972" w:rsidRDefault="00C54E1A">
            <w:r>
              <w:t>0x0147</w:t>
            </w:r>
          </w:p>
        </w:tc>
      </w:tr>
      <w:tr w:rsidR="009D4972" w14:paraId="0BEF741F" w14:textId="77777777" w:rsidTr="00DB6F96">
        <w:trPr>
          <w:jc w:val="center"/>
        </w:trPr>
        <w:tc>
          <w:tcPr>
            <w:tcW w:w="4315" w:type="dxa"/>
          </w:tcPr>
          <w:p w14:paraId="4804AC80" w14:textId="77777777" w:rsidR="009D4972" w:rsidRDefault="00C54E1A">
            <w:r>
              <w:t>Octet 3</w:t>
            </w:r>
          </w:p>
        </w:tc>
        <w:tc>
          <w:tcPr>
            <w:tcW w:w="4315" w:type="dxa"/>
          </w:tcPr>
          <w:p w14:paraId="765A9412" w14:textId="77777777" w:rsidR="009D4972" w:rsidRDefault="00C54E1A">
            <w:r>
              <w:t>0x0148</w:t>
            </w:r>
          </w:p>
        </w:tc>
      </w:tr>
      <w:tr w:rsidR="009D4972" w14:paraId="79CA065C" w14:textId="77777777" w:rsidTr="00DB6F96">
        <w:trPr>
          <w:jc w:val="center"/>
        </w:trPr>
        <w:tc>
          <w:tcPr>
            <w:tcW w:w="4315" w:type="dxa"/>
          </w:tcPr>
          <w:p w14:paraId="7C468D38" w14:textId="77777777" w:rsidR="009D4972" w:rsidRDefault="00C54E1A">
            <w:r>
              <w:t>Octet 4</w:t>
            </w:r>
          </w:p>
        </w:tc>
        <w:tc>
          <w:tcPr>
            <w:tcW w:w="4315" w:type="dxa"/>
          </w:tcPr>
          <w:p w14:paraId="39A493E2" w14:textId="77777777" w:rsidR="009D4972" w:rsidRDefault="00C54E1A">
            <w:r>
              <w:t>0x0149</w:t>
            </w:r>
          </w:p>
        </w:tc>
      </w:tr>
      <w:tr w:rsidR="009D4972" w14:paraId="322E1B8B" w14:textId="77777777" w:rsidTr="00DB6F96">
        <w:trPr>
          <w:jc w:val="center"/>
        </w:trPr>
        <w:tc>
          <w:tcPr>
            <w:tcW w:w="4315" w:type="dxa"/>
          </w:tcPr>
          <w:p w14:paraId="5662FFA4" w14:textId="77777777" w:rsidR="009D4972" w:rsidRDefault="00C54E1A">
            <w:r>
              <w:t>ON &amp; OFF</w:t>
            </w:r>
          </w:p>
        </w:tc>
        <w:tc>
          <w:tcPr>
            <w:tcW w:w="4315" w:type="dxa"/>
          </w:tcPr>
          <w:p w14:paraId="2EF6191C" w14:textId="77777777" w:rsidR="009D4972" w:rsidRDefault="00C54E1A">
            <w:r>
              <w:t>0x0098</w:t>
            </w:r>
          </w:p>
        </w:tc>
      </w:tr>
    </w:tbl>
    <w:p w14:paraId="2DE36B34" w14:textId="77777777" w:rsidR="00C54E1A" w:rsidRDefault="00C54E1A"/>
    <w:p w14:paraId="5F14BE40" w14:textId="77777777" w:rsidR="00DB6F96" w:rsidRDefault="00DB6F96">
      <w:pPr>
        <w:rPr>
          <w:b/>
          <w:bCs/>
        </w:rPr>
      </w:pPr>
    </w:p>
    <w:p w14:paraId="3F41F93F" w14:textId="06D61C9F" w:rsidR="00DB6F96" w:rsidRPr="00DB6F96" w:rsidRDefault="00DB6F96">
      <w:pPr>
        <w:rPr>
          <w:b/>
          <w:bCs/>
        </w:rPr>
      </w:pPr>
      <w:r w:rsidRPr="00DB6F96">
        <w:rPr>
          <w:b/>
          <w:bCs/>
        </w:rPr>
        <w:lastRenderedPageBreak/>
        <w:t>Station Name: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DB6F96" w14:paraId="7FD2933A" w14:textId="77777777" w:rsidTr="00DB6F96">
        <w:trPr>
          <w:jc w:val="center"/>
        </w:trPr>
        <w:tc>
          <w:tcPr>
            <w:tcW w:w="4315" w:type="dxa"/>
          </w:tcPr>
          <w:p w14:paraId="32558D66" w14:textId="77777777" w:rsidR="00DB6F96" w:rsidRPr="00BD3F08" w:rsidRDefault="00DB6F96" w:rsidP="00714669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Parameter</w:t>
            </w:r>
          </w:p>
        </w:tc>
        <w:tc>
          <w:tcPr>
            <w:tcW w:w="4315" w:type="dxa"/>
          </w:tcPr>
          <w:p w14:paraId="171E4891" w14:textId="77777777" w:rsidR="00DB6F96" w:rsidRPr="00BD3F08" w:rsidRDefault="00DB6F96" w:rsidP="00714669">
            <w:pPr>
              <w:rPr>
                <w:b/>
                <w:bCs/>
              </w:rPr>
            </w:pPr>
            <w:r w:rsidRPr="00BD3F08">
              <w:rPr>
                <w:b/>
                <w:bCs/>
              </w:rPr>
              <w:t>Register</w:t>
            </w:r>
          </w:p>
        </w:tc>
      </w:tr>
      <w:tr w:rsidR="00DB6F96" w14:paraId="70204A52" w14:textId="77777777" w:rsidTr="00DB6F96">
        <w:trPr>
          <w:jc w:val="center"/>
        </w:trPr>
        <w:tc>
          <w:tcPr>
            <w:tcW w:w="4315" w:type="dxa"/>
          </w:tcPr>
          <w:p w14:paraId="4C670CE2" w14:textId="44541D80" w:rsidR="00DB6F96" w:rsidRPr="00DB6F96" w:rsidRDefault="00DB6F96" w:rsidP="00714669">
            <w:r w:rsidRPr="00DB6F96">
              <w:t>Station Name</w:t>
            </w:r>
          </w:p>
        </w:tc>
        <w:tc>
          <w:tcPr>
            <w:tcW w:w="4315" w:type="dxa"/>
          </w:tcPr>
          <w:p w14:paraId="28661AD6" w14:textId="12EDB496" w:rsidR="00DB6F96" w:rsidRDefault="00DB6F96" w:rsidP="00714669">
            <w:r w:rsidRPr="00DB6F96">
              <w:rPr>
                <w:b/>
                <w:bCs/>
              </w:rPr>
              <w:t>0x</w:t>
            </w:r>
            <w:proofErr w:type="gramStart"/>
            <w:r w:rsidRPr="00DB6F96">
              <w:rPr>
                <w:b/>
                <w:bCs/>
              </w:rPr>
              <w:t>0150</w:t>
            </w:r>
            <w:r>
              <w:rPr>
                <w:b/>
                <w:bCs/>
              </w:rPr>
              <w:t xml:space="preserve">  to</w:t>
            </w:r>
            <w:proofErr w:type="gramEnd"/>
            <w:r>
              <w:rPr>
                <w:b/>
                <w:bCs/>
              </w:rPr>
              <w:t xml:space="preserve"> </w:t>
            </w:r>
            <w:r w:rsidRPr="00DB6F96">
              <w:rPr>
                <w:b/>
                <w:bCs/>
              </w:rPr>
              <w:t>0x015</w:t>
            </w:r>
            <w:r>
              <w:rPr>
                <w:b/>
                <w:bCs/>
              </w:rPr>
              <w:t>F</w:t>
            </w:r>
          </w:p>
        </w:tc>
      </w:tr>
      <w:tr w:rsidR="00DB6F96" w14:paraId="1E20D346" w14:textId="77777777" w:rsidTr="00DB6F96">
        <w:trPr>
          <w:jc w:val="center"/>
        </w:trPr>
        <w:tc>
          <w:tcPr>
            <w:tcW w:w="4315" w:type="dxa"/>
          </w:tcPr>
          <w:p w14:paraId="21D0300A" w14:textId="6432CA5D" w:rsidR="00DB6F96" w:rsidRDefault="00DB6F96" w:rsidP="00714669">
            <w:r>
              <w:t>Apply</w:t>
            </w:r>
          </w:p>
        </w:tc>
        <w:tc>
          <w:tcPr>
            <w:tcW w:w="4315" w:type="dxa"/>
          </w:tcPr>
          <w:p w14:paraId="4ACFBA09" w14:textId="3FBF404C" w:rsidR="00DB6F96" w:rsidRDefault="00DB6F96" w:rsidP="00714669">
            <w:r w:rsidRPr="00DB6F96">
              <w:rPr>
                <w:b/>
                <w:bCs/>
              </w:rPr>
              <w:t>0x0</w:t>
            </w:r>
            <w:r>
              <w:rPr>
                <w:b/>
                <w:bCs/>
              </w:rPr>
              <w:t>160</w:t>
            </w:r>
          </w:p>
        </w:tc>
      </w:tr>
    </w:tbl>
    <w:p w14:paraId="41DC0FC3" w14:textId="77777777" w:rsidR="00DB6F96" w:rsidRDefault="00DB6F96"/>
    <w:sectPr w:rsidR="00DB6F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371779">
    <w:abstractNumId w:val="8"/>
  </w:num>
  <w:num w:numId="2" w16cid:durableId="1804422507">
    <w:abstractNumId w:val="6"/>
  </w:num>
  <w:num w:numId="3" w16cid:durableId="757406817">
    <w:abstractNumId w:val="5"/>
  </w:num>
  <w:num w:numId="4" w16cid:durableId="1484735309">
    <w:abstractNumId w:val="4"/>
  </w:num>
  <w:num w:numId="5" w16cid:durableId="2136410864">
    <w:abstractNumId w:val="7"/>
  </w:num>
  <w:num w:numId="6" w16cid:durableId="205025132">
    <w:abstractNumId w:val="3"/>
  </w:num>
  <w:num w:numId="7" w16cid:durableId="74018766">
    <w:abstractNumId w:val="2"/>
  </w:num>
  <w:num w:numId="8" w16cid:durableId="1439328912">
    <w:abstractNumId w:val="1"/>
  </w:num>
  <w:num w:numId="9" w16cid:durableId="35068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7F5"/>
    <w:rsid w:val="0015074B"/>
    <w:rsid w:val="0029639D"/>
    <w:rsid w:val="00326F90"/>
    <w:rsid w:val="009D4972"/>
    <w:rsid w:val="00AA1D8D"/>
    <w:rsid w:val="00B47730"/>
    <w:rsid w:val="00BD3F08"/>
    <w:rsid w:val="00C54E1A"/>
    <w:rsid w:val="00CB0664"/>
    <w:rsid w:val="00DB6F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459DB"/>
  <w14:defaultImageDpi w14:val="300"/>
  <w15:docId w15:val="{6672FE66-EC6E-48F4-AFFF-CFA818967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A</cp:lastModifiedBy>
  <cp:revision>3</cp:revision>
  <dcterms:created xsi:type="dcterms:W3CDTF">2026-09-29T10:23:00Z</dcterms:created>
  <dcterms:modified xsi:type="dcterms:W3CDTF">2026-10-12T05:28:00Z</dcterms:modified>
  <cp:category/>
</cp:coreProperties>
</file>